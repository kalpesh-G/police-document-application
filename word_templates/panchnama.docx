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PANCHNAMA</w:t>
      </w:r>
    </w:p>
    <w:p>
      <w:r>
        <w:t>PANCHNAMA</w:t>
        <w:br/>
        <w:br/>
        <w:t>Place: [offence_place]</w:t>
        <w:br/>
        <w:t>Description: [offence_desc]</w:t>
        <w:br/>
        <w:t>Recovered from: [acc_name]</w:t>
        <w:br/>
        <w:t>Markings: [mark_1], [mark_2]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