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BAIL_BOND</w:t>
      </w:r>
    </w:p>
    <w:p>
      <w:r>
        <w:t>BAIL BOND</w:t>
        <w:br/>
        <w:br/>
        <w:t>I, [acc_name], son of [acc_father], caste [acc_caste], hereby agree to terms.</w:t>
        <w:br/>
        <w:t>Witness: [rel_name]</w:t>
        <w:br/>
        <w:t>Amount: [occ_income]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